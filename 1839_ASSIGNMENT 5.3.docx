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42FB64AD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3B136961" w14:textId="2CFBC120" w:rsidR="00FF2767" w:rsidRPr="00FF2767" w:rsidRDefault="00FF2767" w:rsidP="00FF2767">
      <w:r>
        <w:t>2303A51</w:t>
      </w:r>
      <w:r w:rsidR="002858E5">
        <w:t xml:space="preserve">839  </w:t>
      </w:r>
      <w:r w:rsidR="008121C1">
        <w:t xml:space="preserve">                     </w:t>
      </w:r>
      <w:r>
        <w:t xml:space="preserve"> </w:t>
      </w:r>
      <w:r w:rsidR="002858E5">
        <w:t>V.Jahnavi</w:t>
      </w:r>
      <w:r w:rsidR="008121C1">
        <w:t xml:space="preserve">                                         </w:t>
      </w:r>
      <w:r>
        <w:t>BATCH 2</w:t>
      </w:r>
      <w:r w:rsidR="008121C1">
        <w:t>7</w:t>
      </w:r>
    </w:p>
    <w:p w14:paraId="74F2D053" w14:textId="04749967" w:rsidR="009D7B82" w:rsidRDefault="00000000" w:rsidP="00FF2767">
      <w:r w:rsidRPr="00FF2767">
        <w:rPr>
          <w:highlight w:val="cyan"/>
        </w:rPr>
        <w:t>Ethical and Secure Use of AI-Generated C</w:t>
      </w:r>
      <w:r w:rsidR="008121C1">
        <w:rPr>
          <w:highlight w:val="cyan"/>
        </w:rPr>
        <w:t xml:space="preserve"> </w:t>
      </w:r>
      <w:r w:rsidRPr="00FF2767">
        <w:rPr>
          <w:highlight w:val="cyan"/>
        </w:rPr>
        <w:t>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7C270234" w:rsidR="00323DCA" w:rsidRDefault="00323DCA" w:rsidP="00194B12">
      <w:r>
        <w:t>PROMPT: GENERATE AN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r>
        <w:t>CODE  AND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5D22ED3" w14:textId="77777777" w:rsidR="00D90DE3" w:rsidRDefault="00D90DE3" w:rsidP="00D90DE3">
      <w:r>
        <w:t>PROMPT: Generate a Recursive Binary Search Code:</w:t>
      </w:r>
    </w:p>
    <w:p w14:paraId="0E81483D" w14:textId="774AA613" w:rsidR="00D90DE3" w:rsidRDefault="00D90DE3" w:rsidP="00D90DE3">
      <w:r>
        <w:t>Code and Output:</w:t>
      </w:r>
    </w:p>
    <w:p w14:paraId="7A55041F" w14:textId="282B210C" w:rsidR="008F08CD" w:rsidRDefault="008F08CD"/>
    <w:p w14:paraId="5A32CD90" w14:textId="199FA2C0"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CF831" wp14:editId="21774F98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01513FDD" w:rsidR="009D7B82" w:rsidRDefault="00FC37A5">
      <w:r>
        <w:t>PROMPT:Generate a  Scoring Code:</w:t>
      </w:r>
    </w:p>
    <w:p w14:paraId="2FB6B14F" w14:textId="3E46572A" w:rsidR="00FC37A5" w:rsidRDefault="00FC37A5">
      <w:r>
        <w:t>CODE AND OUTPUT:</w:t>
      </w:r>
    </w:p>
    <w:p w14:paraId="54760727" w14:textId="2B8ACB7D"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 wp14:anchorId="56D0C65B" wp14:editId="6AE9B39B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6D825B1C" w:rsidR="008F08CD" w:rsidRDefault="008F08CD"/>
    <w:p w14:paraId="0F5ED35F" w14:textId="4DD9A6E5" w:rsidR="008F08CD" w:rsidRDefault="008F08CD"/>
    <w:p w14:paraId="7442D2FC" w14:textId="785C20C5" w:rsidR="008F08CD" w:rsidRDefault="008F08CD"/>
    <w:p w14:paraId="4E3BD0E2" w14:textId="12AF3807" w:rsidR="008F08CD" w:rsidRDefault="008F08CD"/>
    <w:p w14:paraId="2F91DD75" w14:textId="11D25A8C" w:rsidR="008F08CD" w:rsidRDefault="008F08CD"/>
    <w:p w14:paraId="627F163C" w14:textId="2BD76E55" w:rsidR="008F08CD" w:rsidRDefault="008F08CD"/>
    <w:p w14:paraId="485A0275" w14:textId="77777777" w:rsidR="008F08CD" w:rsidRDefault="008F08CD"/>
    <w:p w14:paraId="379E9019" w14:textId="13BC2A58" w:rsidR="008F08CD" w:rsidRDefault="008F08CD"/>
    <w:p w14:paraId="12C19578" w14:textId="77777777" w:rsidR="008F08CD" w:rsidRDefault="008F08CD"/>
    <w:p w14:paraId="7E83A790" w14:textId="7EABA68B" w:rsidR="00FC37A5" w:rsidRDefault="00FC37A5"/>
    <w:p w14:paraId="1C87ED82" w14:textId="39F21DE9" w:rsidR="009D7B82" w:rsidRDefault="00000000">
      <w:r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  <w:t>- Non-inclusive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lastRenderedPageBreak/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B12"/>
    <w:rsid w:val="002858E5"/>
    <w:rsid w:val="0029639D"/>
    <w:rsid w:val="00323DCA"/>
    <w:rsid w:val="00326F90"/>
    <w:rsid w:val="00491791"/>
    <w:rsid w:val="005260B4"/>
    <w:rsid w:val="0063685F"/>
    <w:rsid w:val="006A0412"/>
    <w:rsid w:val="00717CB4"/>
    <w:rsid w:val="007A4782"/>
    <w:rsid w:val="008121C1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challatejaswi15@hotmail.com</cp:lastModifiedBy>
  <cp:revision>24</cp:revision>
  <dcterms:created xsi:type="dcterms:W3CDTF">2026-01-28T10:10:00Z</dcterms:created>
  <dcterms:modified xsi:type="dcterms:W3CDTF">2026-01-28T11:01:00Z</dcterms:modified>
  <cp:category/>
</cp:coreProperties>
</file>